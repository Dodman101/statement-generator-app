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Statement</w:t>
      </w:r>
    </w:p>
    <w:p>
      <w:r>
        <w:t>Dear {{ name }},</w:t>
      </w:r>
    </w:p>
    <w:p>
      <w:r>
        <w:t>This statement confirms your account details as of the current period. Your member ID is {{ id }} and your current balance is {{ balance }}.</w:t>
      </w:r>
    </w:p>
    <w:p>
      <w:r>
        <w:t>Contact: {{ email }}</w:t>
      </w:r>
    </w:p>
    <w:p/>
    <w:p>
      <w:r>
        <w:t>Thank you for being a valued member.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